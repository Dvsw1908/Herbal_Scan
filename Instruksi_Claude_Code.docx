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&amp; Planning untuk Claude Code: Perbaikan Pipeline &amp; Aplikasi Flutter Klasifikasi Daun Herbal</w:t>
      </w:r>
    </w:p>
    <w:p>
      <w:r>
        <w:t>Berikut adalah dokumen instruksi (prompt) komprehensif yang telah direvisi khusus untuk dibaca oleh Claude Code. Prompt ini menginstruksikan Claude Code untuk mengevaluasi, memperbaiki (debug), dan merapikan codebase yang sudah ada.</w:t>
      </w:r>
    </w:p>
    <w:p>
      <w:r>
        <w:t>Kamu bisa menyimpan dan mengcopy teks di bawah ini, atau letakkan teks di baris baru untuk Claude Code:</w:t>
      </w:r>
    </w:p>
    <w:p>
      <w:pPr>
        <w:pStyle w:val="IntenseQuote"/>
      </w:pPr>
      <w:r>
        <w:t>Tolong baca dokumen instruksi ini dan mari kita kerjakan step-by-step.</w:t>
      </w:r>
    </w:p>
    <w:p>
      <w:pPr>
        <w:pStyle w:val="Heading2"/>
      </w:pPr>
      <w:r>
        <w:t>Instruksi Proyek: Refactoring Aplikasi &amp; Pipeline Klasifikasi Daun Herbal</w:t>
      </w:r>
    </w:p>
    <w:p>
      <w:pPr>
        <w:pStyle w:val="Heading3"/>
      </w:pPr>
      <w:r>
        <w:t>Konteks Proyek:</w:t>
      </w:r>
    </w:p>
    <w:p>
      <w:r>
        <w:t>Proyek klasifikasi daun herbal menggunakan arsitektur ShuffleNet ini sudah memiliki codebase awal, termasuk direktori aplikasi mobile berbasis Flutter (herbal_leaf_app), notebook pelatihan, dan script preprocessing. Tujuan utamanya adalah menyelidiki, memperbaiki parameter/alur, mengintegrasikan SQLite, dan merapikan arsitektur kode (refactoring) agar semua tahap terhubung dan berfungsi sempurna sesuai dengan skenario proyek.</w:t>
      </w:r>
    </w:p>
    <w:p>
      <w:pPr>
        <w:pStyle w:val="Heading3"/>
      </w:pPr>
      <w:r>
        <w:t>Penting - Skills yang Harus Digunakan:</w:t>
      </w:r>
    </w:p>
    <w:p>
      <w:pPr>
        <w:pStyle w:val="ListNumber"/>
      </w:pPr>
      <w:r>
        <w:t>Gunakan panduan dari skills berikut selama melakukan analisis dan perbaikan:</w:t>
      </w:r>
    </w:p>
    <w:p>
      <w:pPr>
        <w:pStyle w:val="ListBullet"/>
      </w:pPr>
      <w:r>
        <w:t>pytorch-patterns : Untuk memperbaiki dan merapikan training pipeline PyTorch, dataloader, dan evaluasi model.</w:t>
      </w:r>
    </w:p>
    <w:p>
      <w:pPr>
        <w:pStyle w:val="ListBullet"/>
      </w:pPr>
      <w:r>
        <w:t>computer-vision-opencv : Untuk memperbaiki akurasi dan performa remove background (rembg) serta augmentasi.</w:t>
      </w:r>
    </w:p>
    <w:p>
      <w:pPr>
        <w:pStyle w:val="ListBullet"/>
      </w:pPr>
      <w:r>
        <w:t>flutter-architecting-apps &amp; flutter-building-layouts : Untuk merapikan struktur folder state management, tampilan UI, dan arsitektur herbal_leaf_app.</w:t>
      </w:r>
    </w:p>
    <w:p>
      <w:pPr>
        <w:pStyle w:val="ListBullet"/>
      </w:pPr>
      <w:r>
        <w:t>flutter-working-with-databases &amp; sqlite-database-expert : Untuk menyempurnakan dan menerapkan praktik local storage yang baik dengan SQLite di Flutter.</w:t>
      </w:r>
    </w:p>
    <w:p>
      <w:pPr>
        <w:pStyle w:val="Heading3"/>
      </w:pPr>
      <w:r>
        <w:t>Misi 1: Evaluasi &amp; Perbaikan Data Preprocessing (.ipynb)</w:t>
      </w:r>
    </w:p>
    <w:p>
      <w:r>
        <w:t>Lokasi data/sumber referensi: data/raw dan folder/script .ipynb terkait</w:t>
      </w:r>
    </w:p>
    <w:p>
      <w:r>
        <w:t>Mohon periksa dan perbaiki proses preprocessing agar 100% mendukung alur berikut secara efisien:</w:t>
      </w:r>
    </w:p>
    <w:p>
      <w:pPr>
        <w:pStyle w:val="ListNumber"/>
      </w:pPr>
      <w:r>
        <w:t>Input &amp; Remove Background: Pastikan script menggunakan teknik remove background yang presisi pada citra daun.</w:t>
      </w:r>
    </w:p>
    <w:p>
      <w:pPr>
        <w:pStyle w:val="ListNumber"/>
      </w:pPr>
      <w:r>
        <w:t>Resize: Pastikan standardisasi ukuran gambar (contoh: 224x224 untuk ShuffleNet) berjalan dengan benar.</w:t>
      </w:r>
    </w:p>
    <w:p>
      <w:pPr>
        <w:pStyle w:val="ListNumber"/>
      </w:pPr>
      <w:r>
        <w:t>Augmentasi: Verifikasi apakah fungsi Horizontal Flip, Vertical Flip, dan Random Rotation sudah terimplementasi secara seimbang untuk menambah variasi dataset belajar.</w:t>
      </w:r>
    </w:p>
    <w:p>
      <w:pPr>
        <w:pStyle w:val="Heading3"/>
      </w:pPr>
      <w:r>
        <w:t>Misi 2: Penerapan Skenario &amp; Data Splitting</w:t>
      </w:r>
    </w:p>
    <w:p>
      <w:r>
        <w:t>Pastikan skrip pembagian data (data split) secara tegas membagi dan menyiapkan data untuk 2 treatment bereksperimen:</w:t>
      </w:r>
    </w:p>
    <w:p>
      <w:pPr>
        <w:pStyle w:val="Heading4"/>
      </w:pPr>
      <w:r>
        <w:t>Evaluasi Kondisi Dataset:</w:t>
      </w:r>
    </w:p>
    <w:p>
      <w:pPr>
        <w:pStyle w:val="ListBullet"/>
      </w:pPr>
      <w:r>
        <w:t>Skenario 1: Pelatihan dengan Background aslinya vs Pelatihan Tanpa Background (hasil Remove BG).</w:t>
      </w:r>
    </w:p>
    <w:p>
      <w:pPr>
        <w:pStyle w:val="ListBullet"/>
      </w:pPr>
      <w:r>
        <w:t>Skenario 2: Daun Penuh vs Daun Rusak.</w:t>
      </w:r>
    </w:p>
    <w:p>
      <w:pPr>
        <w:pStyle w:val="ListBullet2"/>
      </w:pPr>
      <w:r>
        <w:t>Aturan: Tolong pastikan kode mengidentifikasi parameter "rusak" berdasarkan nama folder (apabila ada kata "rusak", maka label/class ditandai rusak).</w:t>
      </w:r>
    </w:p>
    <w:p>
      <w:pPr>
        <w:pStyle w:val="Heading4"/>
      </w:pPr>
      <w:r>
        <w:t>Standardisasi Split Data:</w:t>
      </w:r>
    </w:p>
    <w:p>
      <w:r>
        <w:t>Perbaiki atau pastikan kode splitting membagi masing-masing data tiap eksperimen menjadi:</w:t>
      </w:r>
    </w:p>
    <w:p>
      <w:pPr>
        <w:pStyle w:val="ListBullet"/>
      </w:pPr>
      <w:r>
        <w:t>Proporsi pertama: 80:20 (Training:Testing)</w:t>
      </w:r>
    </w:p>
    <w:p>
      <w:pPr>
        <w:pStyle w:val="ListBullet"/>
      </w:pPr>
      <w:r>
        <w:t>Proporsi kedua: 70:30 (Training:Testing)</w:t>
      </w:r>
    </w:p>
    <w:p>
      <w:r>
        <w:t>Gunakan algoritma Stratified Splitting untuk menjaga rasio tiap kelas.</w:t>
      </w:r>
    </w:p>
    <w:p>
      <w:pPr>
        <w:pStyle w:val="Heading3"/>
      </w:pPr>
      <w:r>
        <w:t>Misi 3: Perbaikan Pelatihan Model (ShuffleNet)</w:t>
      </w:r>
    </w:p>
    <w:p>
      <w:pPr>
        <w:pStyle w:val="ListNumber"/>
      </w:pPr>
      <w:r>
        <w:t>Periksa kode yang melatih model ShuffleNet (berbasis pytorch-patterns).</w:t>
      </w:r>
    </w:p>
    <w:p>
      <w:pPr>
        <w:pStyle w:val="ListNumber"/>
      </w:pPr>
      <w:r>
        <w:t>Rapikan kode metrik evaluasinya agar transparan dan memetakan Akurasi (Loss dan Akurasi divalidasi dengan plot).</w:t>
      </w:r>
    </w:p>
    <w:p>
      <w:pPr>
        <w:pStyle w:val="ListNumber"/>
      </w:pPr>
      <w:r>
        <w:t>Pastikan ekspor/simpan model yang sudah dilatih terstruktur rapi untuk nantinya di-load oleh API atau TFLite di Flutter.</w:t>
      </w:r>
    </w:p>
    <w:p>
      <w:pPr>
        <w:pStyle w:val="Heading3"/>
      </w:pPr>
      <w:r>
        <w:t>Misi 4: Refactoring Aplikasi Flutter (herbal_leaf_app)</w:t>
      </w:r>
    </w:p>
    <w:p>
      <w:r>
        <w:t>Aplikasi utamanya berbasis Flutter. Lakukan perbaikan secara menyeluruh:</w:t>
      </w:r>
    </w:p>
    <w:p>
      <w:pPr>
        <w:pStyle w:val="ListNumber"/>
      </w:pPr>
      <w:r>
        <w:t>Masuk ke direktori herbal_leaf_app.</w:t>
      </w:r>
    </w:p>
    <w:p>
      <w:pPr>
        <w:pStyle w:val="ListNumber"/>
      </w:pPr>
      <w:r>
        <w:t>Rapikan UI menggunakan flutter-building-layouts jika perlu.</w:t>
      </w:r>
    </w:p>
    <w:p>
      <w:pPr>
        <w:pStyle w:val="ListNumber"/>
      </w:pPr>
      <w:r>
        <w:t>Hubungkan logic inferensi (entah melalui komunikasi ke Backend/API lokal atau model On-Device) dengan UI yang melakukan pemrosesan gambar (take photo/upload -&gt; remove BG logic -&gt; prediksi).</w:t>
      </w:r>
    </w:p>
    <w:p>
      <w:pPr>
        <w:pStyle w:val="ListNumber"/>
      </w:pPr>
      <w:r>
        <w:t>Integrasi SQLite Database: Bangun/perbaiki database lokal SQLite (menggunakan sqflite) di dalam Flutter. Struktur yang diharapkan:</w:t>
      </w:r>
    </w:p>
    <w:p>
      <w:pPr>
        <w:pStyle w:val="ListBullet"/>
      </w:pPr>
      <w:r>
        <w:t>id (Primary Key)</w:t>
      </w:r>
    </w:p>
    <w:p>
      <w:pPr>
        <w:pStyle w:val="ListBullet"/>
      </w:pPr>
      <w:r>
        <w:t>image_path (Path file gambar yang difoto/diuji)</w:t>
      </w:r>
    </w:p>
    <w:p>
      <w:pPr>
        <w:pStyle w:val="ListBullet"/>
      </w:pPr>
      <w:r>
        <w:t>predicted_class</w:t>
      </w:r>
    </w:p>
    <w:p>
      <w:pPr>
        <w:pStyle w:val="ListBullet"/>
      </w:pPr>
      <w:r>
        <w:t>confidence_score</w:t>
      </w:r>
    </w:p>
    <w:p>
      <w:pPr>
        <w:pStyle w:val="ListBullet"/>
      </w:pPr>
      <w:r>
        <w:t>timestamp</w:t>
      </w:r>
    </w:p>
    <w:p>
      <w:pPr>
        <w:pStyle w:val="Heading3"/>
      </w:pPr>
      <w:r>
        <w:t>Langkah Pertama yang harus dilakukan Claude Code:</w:t>
      </w:r>
    </w:p>
    <w:p>
      <w:pPr>
        <w:pStyle w:val="IntenseQuote"/>
      </w:pPr>
      <w:r>
        <w:t>Gunakan tool untuk Analisis Direktori di repo saat ini, baca struktur kodenya (herbal_leaf_app, file jupyter notebook/training), dan evaluasi mana yang perlu diperbaiki (Pre-processing atau Aplikasi Flutter) terlebih dahulu. Paparkan rencana perbaikan kode yang Anda temukan berdasarkan instruksi di atas!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